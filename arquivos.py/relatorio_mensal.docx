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Mensal</w:t>
      </w:r>
    </w:p>
    <w:p>
      <w:r>
        <w:t>Este é o relatório mensal gerado automaticamente com python-docx.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Produto</w:t>
            </w:r>
          </w:p>
        </w:tc>
        <w:tc>
          <w:tcPr>
            <w:tcW w:type="dxa" w:w="2880"/>
          </w:tcPr>
          <w:p>
            <w:r>
              <w:t>Quantidade</w:t>
            </w:r>
          </w:p>
        </w:tc>
        <w:tc>
          <w:tcPr>
            <w:tcW w:type="dxa" w:w="2880"/>
          </w:tcPr>
          <w:p>
            <w:r>
              <w:t>Preço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Relatório salvo em excel para consulta detalhada.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