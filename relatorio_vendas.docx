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Executivo de Vendas</w:t>
      </w:r>
    </w:p>
    <w:p>
      <w:r>
        <w:t>Este relatório foi gerado automaticamente a partir do arquivo 'vendas.xlsx'.</w:t>
      </w:r>
    </w:p>
    <w:p>
      <w:pPr>
        <w:pStyle w:val="Heading2"/>
      </w:pPr>
      <w:r>
        <w:t>Detalhamento por Produto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Produto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Preço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